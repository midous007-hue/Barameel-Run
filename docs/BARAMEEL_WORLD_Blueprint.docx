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BARAMEEL WORLD</w:t>
      </w:r>
    </w:p>
    <w:p>
      <w:pPr>
        <w:jc w:val="center"/>
      </w:pPr>
      <w:r>
        <w:rPr>
          <w:b/>
          <w:sz w:val="30"/>
        </w:rPr>
        <w:t>GAME + CHECKPOINT + POINTS + MARKS</w:t>
        <w:br/>
        <w:t>Implementation Blueprint</w:t>
      </w:r>
    </w:p>
    <w:p>
      <w:pPr>
        <w:jc w:val="center"/>
      </w:pPr>
      <w:r>
        <w:rPr>
          <w:i/>
          <w:sz w:val="20"/>
        </w:rPr>
        <w:t>نسخة تنفيذية مختصرة قابلة للمراجعة والتنفيذ شاشة بشاشة</w:t>
      </w:r>
    </w:p>
    <w:p>
      <w:pPr>
        <w:pStyle w:val="Heading1"/>
      </w:pPr>
      <w:r>
        <w:t>1. الفكرة في سطر واحد</w:t>
      </w:r>
    </w:p>
    <w:p>
      <w:r>
        <w:t>BARAMEEL WORLD هي لعبة مرتبطة بالعالم الحقيقي: اللاعب يمسح Checkpoint موجودًا داخل محل/تاجر شريك، يتحقق من عملية الشراء، يحصل على Game Points، يجمعها داخل اللعبة، ثم تتحول نسبة منها إلى Marks يمكن استخدامها كقيمة عند براميل. كل تاجر يصبح نقطة لعب + نقطة ولاء + نقطة ترويج.</w:t>
      </w:r>
    </w:p>
    <w:p>
      <w:pPr>
        <w:pStyle w:val="Heading1"/>
      </w:pPr>
      <w:r>
        <w:t>2. قواعد ثابتة للتصميم</w:t>
      </w:r>
    </w:p>
    <w:p>
      <w:pPr>
        <w:pStyle w:val="ListBullet"/>
      </w:pPr>
      <w:r>
        <w:t>نفس عالم براميل البصري: Retro American 70s / Garage / Muscle-Car / Launchpad Americana.</w:t>
      </w:r>
    </w:p>
    <w:p>
      <w:pPr>
        <w:pStyle w:val="ListBullet"/>
      </w:pPr>
      <w:r>
        <w:t>الألوان الرسمية: Midnight Teal #0E2A3D، Mustard Gold #F0C830، Burnt Orange #C2571A، Cream #F5E9DC.</w:t>
      </w:r>
    </w:p>
    <w:p>
      <w:pPr>
        <w:pStyle w:val="ListBullet"/>
      </w:pPr>
      <w:r>
        <w:t>Brona هي البطلة البصرية الأساسية، مع الحفاظ على مواصفاتها الثابتة.</w:t>
      </w:r>
    </w:p>
    <w:p>
      <w:pPr>
        <w:pStyle w:val="ListBullet"/>
      </w:pPr>
      <w:r>
        <w:t>التجربة Mobile-first، شاشة بشاشة، بسيطة وسريعة، بدون شاشات مزدحمة.</w:t>
      </w:r>
    </w:p>
    <w:p>
      <w:pPr>
        <w:pStyle w:val="ListBullet"/>
      </w:pPr>
      <w:r>
        <w:t>الـQR/Checkpoint جزء من عالم اللعبة وليس ملصق QR منفصل.</w:t>
      </w:r>
    </w:p>
    <w:p>
      <w:pPr>
        <w:pStyle w:val="ListBullet"/>
      </w:pPr>
      <w:r>
        <w:t>Game Points منفصلة عن Marks: الـPoints للعبة، والـMarks للقيمة الشرائية.</w:t>
      </w:r>
    </w:p>
    <w:p>
      <w:pPr>
        <w:pStyle w:val="ListBullet"/>
      </w:pPr>
      <w:r>
        <w:t>أي قيمة مالية نهائية قابلة للتعديل من لوحة الإدارة؛ لا نربط الكود بنسبة ثابتة داخل الواجهة.</w:t>
      </w:r>
    </w:p>
    <w:p>
      <w:pPr>
        <w:pStyle w:val="Heading1"/>
      </w:pPr>
      <w:r>
        <w:t>3. اقتصاد النظام — النسخة الأولية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العنصر</w:t>
            </w:r>
          </w:p>
        </w:tc>
        <w:tc>
          <w:tcPr>
            <w:tcW w:type="dxa" w:w="3360"/>
          </w:tcPr>
          <w:p>
            <w:r>
              <w:t>مثال أولي</w:t>
            </w:r>
          </w:p>
        </w:tc>
        <w:tc>
          <w:tcPr>
            <w:tcW w:type="dxa" w:w="3360"/>
          </w:tcPr>
          <w:p>
            <w:r>
              <w:t>ملاحظة تنفيذ</w:t>
            </w:r>
          </w:p>
        </w:tc>
      </w:tr>
      <w:tr>
        <w:tc>
          <w:tcPr>
            <w:tcW w:type="dxa" w:w="3360"/>
          </w:tcPr>
          <w:p>
            <w:r>
              <w:t>Purchase</w:t>
            </w:r>
          </w:p>
        </w:tc>
        <w:tc>
          <w:tcPr>
            <w:tcW w:type="dxa" w:w="3360"/>
          </w:tcPr>
          <w:p>
            <w:r>
              <w:t>500 EGP</w:t>
            </w:r>
          </w:p>
        </w:tc>
        <w:tc>
          <w:tcPr>
            <w:tcW w:type="dxa" w:w="3360"/>
          </w:tcPr>
          <w:p>
            <w:r>
              <w:t>القيمة التي يعتمدها التاجر/الكاشير</w:t>
            </w:r>
          </w:p>
        </w:tc>
      </w:tr>
      <w:tr>
        <w:tc>
          <w:tcPr>
            <w:tcW w:type="dxa" w:w="3360"/>
          </w:tcPr>
          <w:p>
            <w:r>
              <w:t>Game Points</w:t>
            </w:r>
          </w:p>
        </w:tc>
        <w:tc>
          <w:tcPr>
            <w:tcW w:type="dxa" w:w="3360"/>
          </w:tcPr>
          <w:p>
            <w:r>
              <w:t>100,000</w:t>
            </w:r>
          </w:p>
        </w:tc>
        <w:tc>
          <w:tcPr>
            <w:tcW w:type="dxa" w:w="3360"/>
          </w:tcPr>
          <w:p>
            <w:r>
              <w:t>رقم كبير وممتع بصريًا</w:t>
            </w:r>
          </w:p>
        </w:tc>
      </w:tr>
      <w:tr>
        <w:tc>
          <w:tcPr>
            <w:tcW w:type="dxa" w:w="3360"/>
          </w:tcPr>
          <w:p>
            <w:r>
              <w:t>Marks</w:t>
            </w:r>
          </w:p>
        </w:tc>
        <w:tc>
          <w:tcPr>
            <w:tcW w:type="dxa" w:w="3360"/>
          </w:tcPr>
          <w:p>
            <w:r>
              <w:t>100</w:t>
            </w:r>
          </w:p>
        </w:tc>
        <w:tc>
          <w:tcPr>
            <w:tcW w:type="dxa" w:w="3360"/>
          </w:tcPr>
          <w:p>
            <w:r>
              <w:t>تحويل لاحق من الـPoints</w:t>
            </w:r>
          </w:p>
        </w:tc>
      </w:tr>
      <w:tr>
        <w:tc>
          <w:tcPr>
            <w:tcW w:type="dxa" w:w="3360"/>
          </w:tcPr>
          <w:p>
            <w:r>
              <w:t>Barameel Value</w:t>
            </w:r>
          </w:p>
        </w:tc>
        <w:tc>
          <w:tcPr>
            <w:tcW w:type="dxa" w:w="3360"/>
          </w:tcPr>
          <w:p>
            <w:r>
              <w:t>10 EGP</w:t>
            </w:r>
          </w:p>
        </w:tc>
        <w:tc>
          <w:tcPr>
            <w:tcW w:type="dxa" w:w="3360"/>
          </w:tcPr>
          <w:p>
            <w:r>
              <w:t>قيمة مثال فقط؛ تعتمد بعد الحساب الاقتصادي</w:t>
            </w:r>
          </w:p>
        </w:tc>
      </w:tr>
    </w:tbl>
    <w:p>
      <w:r>
        <w:t>قاعدة مهمة: النسب والأرقام أعلاه Prototype Economy وليست أرقامًا نهائية.</w:t>
      </w:r>
    </w:p>
    <w:p>
      <w:pPr>
        <w:pStyle w:val="Heading1"/>
      </w:pPr>
      <w:r>
        <w:t>4. رحلة المستخدم — الشاشة بشاشة</w:t>
      </w:r>
    </w:p>
    <w:p>
      <w:pPr>
        <w:pStyle w:val="Heading2"/>
      </w:pPr>
      <w:r>
        <w:t>01 — Landing / Start</w:t>
      </w:r>
    </w:p>
    <w:p>
      <w:r>
        <w:t>شعار BARAMEEL WORLD + Brona في وضعية حركة. زر كبير: PLAY. خلفية Sunburst/Retro. لا شرح طويل.</w:t>
      </w:r>
    </w:p>
    <w:p>
      <w:r>
        <w:t>Flow: PLAY → شاشة اختيار الشخصية</w:t>
      </w:r>
    </w:p>
    <w:p>
      <w:pPr>
        <w:pStyle w:val="Heading2"/>
      </w:pPr>
      <w:r>
        <w:t>02 — Character Select</w:t>
      </w:r>
    </w:p>
    <w:p>
      <w:r>
        <w:t>عنوان: CHOOSE YOUR RIDE. تظهر الشخصيات كـAvatar Cards. كل شخصية لها شكل وشخصية مختلفة. اللاعب يختار الـAvatar الأقرب لشخصيته. Brona موجودة كمرجع/شخصية أساسية لكن ليست إجبارية للاعب.</w:t>
      </w:r>
    </w:p>
    <w:p>
      <w:r>
        <w:t>Flow: اختيار Avatar → CONFIRM</w:t>
      </w:r>
    </w:p>
    <w:p>
      <w:pPr>
        <w:pStyle w:val="Heading2"/>
      </w:pPr>
      <w:r>
        <w:t>03 — Avatar Confirm</w:t>
      </w:r>
    </w:p>
    <w:p>
      <w:r>
        <w:t>الشخصية المختارة تظهر Full Body مع حركة دخول قصيرة. اسم الشخصية + جملة قصيرة تعكس طابعها. زر: LET'S ROLL.</w:t>
      </w:r>
    </w:p>
    <w:p>
      <w:r>
        <w:t>Flow: LET'S ROLL → Home</w:t>
      </w:r>
    </w:p>
    <w:p>
      <w:pPr>
        <w:pStyle w:val="Heading2"/>
      </w:pPr>
      <w:r>
        <w:t>04 — Home / Garage</w:t>
      </w:r>
    </w:p>
    <w:p>
      <w:r>
        <w:t>الـHub الرئيسي. Avatar اللاعب، رصيد Points، رصيد Marks، زر MAP، زر MISSIONS، زر COLLECTION، وزر PLAY.</w:t>
      </w:r>
    </w:p>
    <w:p>
      <w:r>
        <w:t>Flow: كل أنشطة اللعبة تبدأ من هنا</w:t>
      </w:r>
    </w:p>
    <w:p>
      <w:pPr>
        <w:pStyle w:val="Heading2"/>
      </w:pPr>
      <w:r>
        <w:t>05 — Map / Barameel District</w:t>
      </w:r>
    </w:p>
    <w:p>
      <w:r>
        <w:t>خريطة Retro للمنطقة. Checkpoints على الخريطة بعلامات واضحة. المكتشف يظهر بشكل مختلف عن غير المكتشف. عداد: X / TOTAL.</w:t>
      </w:r>
    </w:p>
    <w:p>
      <w:r>
        <w:t>Flow: اختيار Checkpoint أو العودة</w:t>
      </w:r>
    </w:p>
    <w:p>
      <w:pPr>
        <w:pStyle w:val="Heading2"/>
      </w:pPr>
      <w:r>
        <w:t>06 — Scan Checkpoint</w:t>
      </w:r>
    </w:p>
    <w:p>
      <w:r>
        <w:t>بعد مسح QR: شاشة قصيرة تقول CHECKPOINT FOUND + رقم المكان + اسم التاجر + صورة/Illustration بسيطة للموقع. زر: ENTER.</w:t>
      </w:r>
    </w:p>
    <w:p>
      <w:r>
        <w:t>Flow: ENTER → Verification</w:t>
      </w:r>
    </w:p>
    <w:p>
      <w:pPr>
        <w:pStyle w:val="Heading2"/>
      </w:pPr>
      <w:r>
        <w:t>07 — Purchase Verification</w:t>
      </w:r>
    </w:p>
    <w:p>
      <w:r>
        <w:t>واجهة بسيطة: اسم المكان، خانة/اختيار قيمة الشراء أو كود الكاشير/Transaction Code. زر VERIFY.</w:t>
      </w:r>
    </w:p>
    <w:p>
      <w:r>
        <w:t>Flow: VERIFY → Success أو Error</w:t>
      </w:r>
    </w:p>
    <w:p>
      <w:pPr>
        <w:pStyle w:val="Heading2"/>
      </w:pPr>
      <w:r>
        <w:t>08 — Reward Reveal</w:t>
      </w:r>
    </w:p>
    <w:p>
      <w:r>
        <w:t>أنيميشن عداد/انفجار نقاط. مثال: +100,000 POINTS. يظهر اسم Checkpoint. زر CONTINUE.</w:t>
      </w:r>
    </w:p>
    <w:p>
      <w:r>
        <w:t>Flow: CONTINUE → Checkpoint Profile</w:t>
      </w:r>
    </w:p>
    <w:p>
      <w:pPr>
        <w:pStyle w:val="Heading2"/>
      </w:pPr>
      <w:r>
        <w:t>09 — Checkpoint Profile</w:t>
      </w:r>
    </w:p>
    <w:p>
      <w:r>
        <w:t>بطاقة المكان: الاسم، الرقم، تاريخ الاكتشاف، عدد الزيارات، Points المكتسبة، Badge. زر: ADD TO COLLECTION.</w:t>
      </w:r>
    </w:p>
    <w:p>
      <w:r>
        <w:t>Flow: COLLECTION أو HOME</w:t>
      </w:r>
    </w:p>
    <w:p>
      <w:pPr>
        <w:pStyle w:val="Heading2"/>
      </w:pPr>
      <w:r>
        <w:t>10 — Points Wallet</w:t>
      </w:r>
    </w:p>
    <w:p>
      <w:r>
        <w:t>عداد Game Points كبير + تاريخ آخر عمليات + Progress نحو Marks. لا تعرض تفاصيل مالية معقدة.</w:t>
      </w:r>
    </w:p>
    <w:p>
      <w:r>
        <w:t>Flow: MARKS / HISTORY</w:t>
      </w:r>
    </w:p>
    <w:p>
      <w:pPr>
        <w:pStyle w:val="Heading2"/>
      </w:pPr>
      <w:r>
        <w:t>11 — Marks Wallet</w:t>
      </w:r>
    </w:p>
    <w:p>
      <w:r>
        <w:t>الرصيد القابل للاستخدام عند براميل. توضيح بسيط: Marks = Barameel Value. زر REDEEM عند توفر الحد المطلوب.</w:t>
      </w:r>
    </w:p>
    <w:p>
      <w:r>
        <w:t>Flow: REDEEM → QR/Code</w:t>
      </w:r>
    </w:p>
    <w:p>
      <w:pPr>
        <w:pStyle w:val="Heading2"/>
      </w:pPr>
      <w:r>
        <w:t>12 — Redeem at Barameel</w:t>
      </w:r>
    </w:p>
    <w:p>
      <w:r>
        <w:t>شاشة كود/QR متغير للاستخدام في فرع براميل. تعرض قيمة Marks المستخدمة وقيمتها الشرائية قبل التأكيد.</w:t>
      </w:r>
    </w:p>
    <w:p>
      <w:r>
        <w:t>Flow: CONFIRM REDEEM → Success</w:t>
      </w:r>
    </w:p>
    <w:p>
      <w:pPr>
        <w:pStyle w:val="Heading2"/>
      </w:pPr>
      <w:r>
        <w:t>13 — Missions</w:t>
      </w:r>
    </w:p>
    <w:p>
      <w:r>
        <w:t>قائمة تحديات قصيرة: اكتشف 3 Checkpoints، زر 2 محلات، أكمل District Route، إلخ. كل مهمة لها Reward Points/Badge.</w:t>
      </w:r>
    </w:p>
    <w:p>
      <w:r>
        <w:t>Flow: اختيار مهمة → تتبع التقدم</w:t>
      </w:r>
    </w:p>
    <w:p>
      <w:pPr>
        <w:pStyle w:val="Heading2"/>
      </w:pPr>
      <w:r>
        <w:t>14 — Collection</w:t>
      </w:r>
    </w:p>
    <w:p>
      <w:r>
        <w:t>ألبوم Checkpoint Cards + Badges + Avatars/Unlockables. المكتشف كامل، غير المكتشف silhouette.</w:t>
      </w:r>
    </w:p>
    <w:p>
      <w:r>
        <w:t>Flow: اختيار عنصر → تفاصيل</w:t>
      </w:r>
    </w:p>
    <w:p>
      <w:pPr>
        <w:pStyle w:val="Heading2"/>
      </w:pPr>
      <w:r>
        <w:t>15 — Profile</w:t>
      </w:r>
    </w:p>
    <w:p>
      <w:r>
        <w:t>Avatar، المستوى، Points، Marks، عدد Checkpoints، Badges، Collection Progress.</w:t>
      </w:r>
    </w:p>
    <w:p>
      <w:r>
        <w:t>Flow: إعدادات بسيطة</w:t>
      </w:r>
    </w:p>
    <w:p>
      <w:pPr>
        <w:pStyle w:val="Heading2"/>
      </w:pPr>
      <w:r>
        <w:t>16 — Reward / Level Up</w:t>
      </w:r>
    </w:p>
    <w:p>
      <w:r>
        <w:t>شاشة احتفالية عند الوصول لمستوى أو تحقيق مهمة: Brona/Avatar بحركة + Unlock جديد.</w:t>
      </w:r>
    </w:p>
    <w:p>
      <w:r>
        <w:t>Flow: CLAIM → يرجع للـHome</w:t>
      </w:r>
    </w:p>
    <w:p>
      <w:pPr>
        <w:pStyle w:val="Heading2"/>
      </w:pPr>
      <w:r>
        <w:t>17 — Error / Invalid Scan</w:t>
      </w:r>
    </w:p>
    <w:p>
      <w:r>
        <w:t>رسالة واضحة وغير مزعجة: This Checkpoint needs a valid purchase verification. زر TRY AGAIN.</w:t>
      </w:r>
    </w:p>
    <w:p>
      <w:r>
        <w:t>Flow: عودة بدون فقدان التقدم</w:t>
      </w:r>
    </w:p>
    <w:p>
      <w:pPr>
        <w:pStyle w:val="Heading1"/>
      </w:pPr>
      <w:r>
        <w:t>5. اختيار الشخصيات / Avatars</w:t>
      </w:r>
    </w:p>
    <w:p>
      <w:r>
        <w:t>الهدف ليس اختيار شخصية تجميلية فقط؛ الاختيار يجب أن يجعل اللاعب يشعر أن له هوية داخل اللعبة.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Avatar</w:t>
            </w:r>
          </w:p>
        </w:tc>
        <w:tc>
          <w:tcPr>
            <w:tcW w:type="dxa" w:w="5040"/>
          </w:tcPr>
          <w:p>
            <w:r>
              <w:t>الدور/الشخصية</w:t>
            </w:r>
          </w:p>
        </w:tc>
      </w:tr>
      <w:tr>
        <w:tc>
          <w:tcPr>
            <w:tcW w:type="dxa" w:w="5040"/>
          </w:tcPr>
          <w:p>
            <w:r>
              <w:t>THE DRIVER</w:t>
            </w:r>
          </w:p>
        </w:tc>
        <w:tc>
          <w:tcPr>
            <w:tcW w:type="dxa" w:w="5040"/>
          </w:tcPr>
          <w:p>
            <w:r>
              <w:t>شخصية مغامرة وسريعة — تناسب اللاعب الذي يحب الحركة والتحديات.</w:t>
            </w:r>
          </w:p>
        </w:tc>
      </w:tr>
      <w:tr>
        <w:tc>
          <w:tcPr>
            <w:tcW w:type="dxa" w:w="5040"/>
          </w:tcPr>
          <w:p>
            <w:r>
              <w:t>THE RACER</w:t>
            </w:r>
          </w:p>
        </w:tc>
        <w:tc>
          <w:tcPr>
            <w:tcW w:type="dxa" w:w="5040"/>
          </w:tcPr>
          <w:p>
            <w:r>
              <w:t>شخصية تنافسية — تناسب اللاعب الذي يحب الإنجاز والـLeaderboards لاحقًا.</w:t>
            </w:r>
          </w:p>
        </w:tc>
      </w:tr>
      <w:tr>
        <w:tc>
          <w:tcPr>
            <w:tcW w:type="dxa" w:w="5040"/>
          </w:tcPr>
          <w:p>
            <w:r>
              <w:t>THE GROOVER</w:t>
            </w:r>
          </w:p>
        </w:tc>
        <w:tc>
          <w:tcPr>
            <w:tcW w:type="dxa" w:w="5040"/>
          </w:tcPr>
          <w:p>
            <w:r>
              <w:t>شخصية اجتماعية/Retro — تناسب اللاعب المرح والاستكشاف.</w:t>
            </w:r>
          </w:p>
        </w:tc>
      </w:tr>
      <w:tr>
        <w:tc>
          <w:tcPr>
            <w:tcW w:type="dxa" w:w="5040"/>
          </w:tcPr>
          <w:p>
            <w:r>
              <w:t>THE BUILDER</w:t>
            </w:r>
          </w:p>
        </w:tc>
        <w:tc>
          <w:tcPr>
            <w:tcW w:type="dxa" w:w="5040"/>
          </w:tcPr>
          <w:p>
            <w:r>
              <w:t>شخصية عملية/ميكانيكية — تناسب جمع الأشياء والـCollection.</w:t>
            </w:r>
          </w:p>
        </w:tc>
      </w:tr>
      <w:tr>
        <w:tc>
          <w:tcPr>
            <w:tcW w:type="dxa" w:w="5040"/>
          </w:tcPr>
          <w:p>
            <w:r>
              <w:t>THE EXPLORER</w:t>
            </w:r>
          </w:p>
        </w:tc>
        <w:tc>
          <w:tcPr>
            <w:tcW w:type="dxa" w:w="5040"/>
          </w:tcPr>
          <w:p>
            <w:r>
              <w:t>شخصية فضولية — تناسب اكتشاف Checkpoints والـMap.</w:t>
            </w:r>
          </w:p>
        </w:tc>
      </w:tr>
      <w:tr>
        <w:tc>
          <w:tcPr>
            <w:tcW w:type="dxa" w:w="5040"/>
          </w:tcPr>
          <w:p>
            <w:r>
              <w:t>BRONA</w:t>
            </w:r>
          </w:p>
        </w:tc>
        <w:tc>
          <w:tcPr>
            <w:tcW w:type="dxa" w:w="5040"/>
          </w:tcPr>
          <w:p>
            <w:r>
              <w:t>الشخصية الأيقونية الأساسية لعالم براميل؛ تستخدم كمرجع بصري رئيسي مع الحفاظ على تصميمها الثابت.</w:t>
            </w:r>
          </w:p>
        </w:tc>
      </w:tr>
    </w:tbl>
    <w:p>
      <w:r>
        <w:t>كل Avatar: Full-body illustration + دخول متحرك + Idle animation + حركة اختيار + تعبيرات محدودة. لا نغير هوية Brona الثابتة.</w:t>
      </w:r>
    </w:p>
    <w:p>
      <w:pPr>
        <w:pStyle w:val="Heading1"/>
      </w:pPr>
      <w:r>
        <w:t>6. Checkpoint Design</w:t>
      </w:r>
    </w:p>
    <w:p>
      <w:pPr>
        <w:pStyle w:val="ListBullet"/>
      </w:pPr>
      <w:r>
        <w:t>كل تاجر يحصل على Checkpoint ID واضح: CHECKPOINT 07 / MARKET X.</w:t>
      </w:r>
    </w:p>
    <w:p>
      <w:pPr>
        <w:pStyle w:val="ListBullet"/>
      </w:pPr>
      <w:r>
        <w:t>Frame فعلي كبير يحمل هوية براميل وBrona والـQR كجزء من التصميم.</w:t>
      </w:r>
    </w:p>
    <w:p>
      <w:pPr>
        <w:pStyle w:val="ListBullet"/>
      </w:pPr>
      <w:r>
        <w:t>الـQR ثابت بصريًا، لكن عملية التحقق بعد المسح يجب أن تمنع التكرار والغش.</w:t>
      </w:r>
    </w:p>
    <w:p>
      <w:pPr>
        <w:pStyle w:val="ListBullet"/>
      </w:pPr>
      <w:r>
        <w:t>المستخدم يرى اسم المكان داخل اللعبة فور المسح.</w:t>
      </w:r>
    </w:p>
    <w:p>
      <w:pPr>
        <w:pStyle w:val="ListBullet"/>
      </w:pPr>
      <w:r>
        <w:t>أول زيارة = Discovery + Collection Card.</w:t>
      </w:r>
    </w:p>
    <w:p>
      <w:pPr>
        <w:pStyle w:val="ListBullet"/>
      </w:pPr>
      <w:r>
        <w:t>الزيارات اللاحقة = Points/Progress حسب قواعد الاقتصاد.</w:t>
      </w:r>
    </w:p>
    <w:p>
      <w:pPr>
        <w:pStyle w:val="Heading1"/>
      </w:pPr>
      <w:r>
        <w:t>7. Missions</w:t>
      </w:r>
    </w:p>
    <w:p>
      <w:pPr>
        <w:pStyle w:val="ListBullet"/>
      </w:pPr>
      <w:r>
        <w:t>DISCOVER 3 CHECKPOINTS — مكافأة Points.</w:t>
      </w:r>
    </w:p>
    <w:p>
      <w:pPr>
        <w:pStyle w:val="ListBullet"/>
      </w:pPr>
      <w:r>
        <w:t>VISIT 3 DIFFERENT BUSINESSES — مكافأة Points/Badge.</w:t>
      </w:r>
    </w:p>
    <w:p>
      <w:pPr>
        <w:pStyle w:val="ListBullet"/>
      </w:pPr>
      <w:r>
        <w:t>DISTRICT RUN — إكمال Route محدد.</w:t>
      </w:r>
    </w:p>
    <w:p>
      <w:pPr>
        <w:pStyle w:val="ListBullet"/>
      </w:pPr>
      <w:r>
        <w:t>COLLECT 5 CHECKPOINT CARDS — Unlock.</w:t>
      </w:r>
    </w:p>
    <w:p>
      <w:pPr>
        <w:pStyle w:val="ListBullet"/>
      </w:pPr>
      <w:r>
        <w:t>WEEKEND RUN — مهمة زمنية اختيارية.</w:t>
      </w:r>
    </w:p>
    <w:p>
      <w:pPr>
        <w:pStyle w:val="Heading1"/>
      </w:pPr>
      <w:r>
        <w:t>8. التاجر / Partner Layer</w:t>
      </w:r>
    </w:p>
    <w:p>
      <w:r>
        <w:t>التاجر لا يحتاج تطبيق ولاء مستقل. يحصل على Checkpoint داخل عالم براميل، وآلية تحقق من الشراء، ويصبح وجوده جزءًا من اللعبة. لاحقًا يمكن توفير Dashboard بسيط.</w:t>
      </w:r>
    </w:p>
    <w:p>
      <w:pPr>
        <w:pStyle w:val="ListBullet"/>
      </w:pPr>
      <w:r>
        <w:t>عدد الـScans.</w:t>
      </w:r>
    </w:p>
    <w:p>
      <w:pPr>
        <w:pStyle w:val="ListBullet"/>
      </w:pPr>
      <w:r>
        <w:t>عدد عمليات التحقق الناجحة.</w:t>
      </w:r>
    </w:p>
    <w:p>
      <w:pPr>
        <w:pStyle w:val="ListBullet"/>
      </w:pPr>
      <w:r>
        <w:t>Points التي تم توليدها.</w:t>
      </w:r>
    </w:p>
    <w:p>
      <w:pPr>
        <w:pStyle w:val="ListBullet"/>
      </w:pPr>
      <w:r>
        <w:t>عدد اللاعبين/الزوار العائدين.</w:t>
      </w:r>
    </w:p>
    <w:p>
      <w:pPr>
        <w:pStyle w:val="ListBullet"/>
      </w:pPr>
      <w:r>
        <w:t>Marks المرتبطة بالـRedemption.</w:t>
      </w:r>
    </w:p>
    <w:p>
      <w:pPr>
        <w:pStyle w:val="ListBullet"/>
      </w:pPr>
      <w:r>
        <w:t>خيارات إضافية مستقبلية: 2X Checkpoint / Super Checkpoint / Featured Placement / Missions.</w:t>
      </w:r>
    </w:p>
    <w:p>
      <w:pPr>
        <w:pStyle w:val="Heading1"/>
      </w:pPr>
      <w:r>
        <w:t>9. Anti-Fraud — الحد الأدنى</w:t>
      </w:r>
    </w:p>
    <w:p>
      <w:pPr>
        <w:pStyle w:val="ListBullet"/>
      </w:pPr>
      <w:r>
        <w:t>لا يحصل المستخدم على Points من QR وحده.</w:t>
      </w:r>
    </w:p>
    <w:p>
      <w:pPr>
        <w:pStyle w:val="ListBullet"/>
      </w:pPr>
      <w:r>
        <w:t>كل Reward يحتاج Verification.</w:t>
      </w:r>
    </w:p>
    <w:p>
      <w:pPr>
        <w:pStyle w:val="ListBullet"/>
      </w:pPr>
      <w:r>
        <w:t>Transaction/Verification ID لمنع إعادة الاستخدام.</w:t>
      </w:r>
    </w:p>
    <w:p>
      <w:pPr>
        <w:pStyle w:val="ListBullet"/>
      </w:pPr>
      <w:r>
        <w:t>ربط العملية بالـCheckpoint المحدد.</w:t>
      </w:r>
    </w:p>
    <w:p>
      <w:pPr>
        <w:pStyle w:val="ListBullet"/>
      </w:pPr>
      <w:r>
        <w:t>قواعد Limits يومية/حسب العملية قابلة للتعديل من الإدارة.</w:t>
      </w:r>
    </w:p>
    <w:p>
      <w:pPr>
        <w:pStyle w:val="ListBullet"/>
      </w:pPr>
      <w:r>
        <w:t>تسجيل كل عملية في History للمراجعة.</w:t>
      </w:r>
    </w:p>
    <w:p>
      <w:pPr>
        <w:pStyle w:val="Heading1"/>
      </w:pPr>
      <w:r>
        <w:t>10. Backend / Data Objects المطلوبة</w:t>
      </w:r>
    </w:p>
    <w:p>
      <w:pPr>
        <w:pStyle w:val="ListBullet"/>
      </w:pPr>
      <w:r>
        <w:t>User: ID, Avatar, Points, Marks, Level, Collection.</w:t>
      </w:r>
    </w:p>
    <w:p>
      <w:pPr>
        <w:pStyle w:val="ListBullet"/>
      </w:pPr>
      <w:r>
        <w:t>Avatar: ID, Name, Artwork, Animations, Unlock State.</w:t>
      </w:r>
    </w:p>
    <w:p>
      <w:pPr>
        <w:pStyle w:val="ListBullet"/>
      </w:pPr>
      <w:r>
        <w:t>Checkpoint: ID, Partner, Location/Area, QR Token, Status, Reward Rules.</w:t>
      </w:r>
    </w:p>
    <w:p>
      <w:pPr>
        <w:pStyle w:val="ListBullet"/>
      </w:pPr>
      <w:r>
        <w:t>Partner: ID, Name, Checkpoints, Verification Method.</w:t>
      </w:r>
    </w:p>
    <w:p>
      <w:pPr>
        <w:pStyle w:val="ListBullet"/>
      </w:pPr>
      <w:r>
        <w:t>Transaction: ID, User, Partner, Checkpoint, Purchase Value, Points, Timestamp.</w:t>
      </w:r>
    </w:p>
    <w:p>
      <w:pPr>
        <w:pStyle w:val="ListBullet"/>
      </w:pPr>
      <w:r>
        <w:t>Mission: ID, Requirements, Progress, Reward.</w:t>
      </w:r>
    </w:p>
    <w:p>
      <w:pPr>
        <w:pStyle w:val="ListBullet"/>
      </w:pPr>
      <w:r>
        <w:t>Redemption: ID, User, Marks Used, Value, Timestamp, Status.</w:t>
      </w:r>
    </w:p>
    <w:p>
      <w:pPr>
        <w:pStyle w:val="Heading1"/>
      </w:pPr>
      <w:r>
        <w:t>11. قواعد UX</w:t>
      </w:r>
    </w:p>
    <w:p>
      <w:pPr>
        <w:pStyle w:val="ListBullet"/>
      </w:pPr>
      <w:r>
        <w:t>كل شاشة لها Action رئيسي واحد.</w:t>
      </w:r>
    </w:p>
    <w:p>
      <w:pPr>
        <w:pStyle w:val="ListBullet"/>
      </w:pPr>
      <w:r>
        <w:t>النص قليل؛ الصورة والحركة يشرحان التجربة.</w:t>
      </w:r>
    </w:p>
    <w:p>
      <w:pPr>
        <w:pStyle w:val="ListBullet"/>
      </w:pPr>
      <w:r>
        <w:t>Reward يظهر بصريًا فورًا.</w:t>
      </w:r>
    </w:p>
    <w:p>
      <w:pPr>
        <w:pStyle w:val="ListBullet"/>
      </w:pPr>
      <w:r>
        <w:t>لا نجبر اللاعب على قراءة شرح طويل.</w:t>
      </w:r>
    </w:p>
    <w:p>
      <w:pPr>
        <w:pStyle w:val="ListBullet"/>
      </w:pPr>
      <w:r>
        <w:t>Back واضح دائمًا.</w:t>
      </w:r>
    </w:p>
    <w:p>
      <w:pPr>
        <w:pStyle w:val="ListBullet"/>
      </w:pPr>
      <w:r>
        <w:t>الـPoints والـMarks دائمًا ظاهران في الـHome/Profile.</w:t>
      </w:r>
    </w:p>
    <w:p>
      <w:pPr>
        <w:pStyle w:val="ListBullet"/>
      </w:pPr>
      <w:r>
        <w:t>الـMap والـCollection هما قلب الاستكشاف.</w:t>
      </w:r>
    </w:p>
    <w:p>
      <w:pPr>
        <w:pStyle w:val="Heading1"/>
      </w:pPr>
      <w:r>
        <w:t>12. ترتيب التنفيذ</w:t>
      </w:r>
    </w:p>
    <w:p>
      <w:r>
        <w:t>1. Phase 1: Character Select + Home + Points Wallet.</w:t>
      </w:r>
    </w:p>
    <w:p>
      <w:r>
        <w:t>2. Phase 2: QR → Checkpoint → Verification → Reward.</w:t>
      </w:r>
    </w:p>
    <w:p>
      <w:r>
        <w:t>3. Phase 3: Map + Checkpoint Collection.</w:t>
      </w:r>
    </w:p>
    <w:p>
      <w:r>
        <w:t>4. Phase 4: Marks Wallet + Redemption.</w:t>
      </w:r>
    </w:p>
    <w:p>
      <w:r>
        <w:t>5. Phase 5: Missions + Level/Unlock.</w:t>
      </w:r>
    </w:p>
    <w:p>
      <w:r>
        <w:t>6. Phase 6: Partner rules + Admin data + Anti-fraud.</w:t>
      </w:r>
    </w:p>
    <w:p>
      <w:r>
        <w:t>7. Phase 7: polish: animations, sound, micro-interactions, production assets.</w:t>
      </w:r>
    </w:p>
    <w:p>
      <w:pPr>
        <w:pStyle w:val="Heading1"/>
      </w:pPr>
      <w:r>
        <w:t>13. ما لا نفعله الآن</w:t>
      </w:r>
    </w:p>
    <w:p>
      <w:pPr>
        <w:pStyle w:val="ListBullet"/>
      </w:pPr>
      <w:r>
        <w:t>لا نضيف Leaderboards في النسخة الأولى.</w:t>
      </w:r>
    </w:p>
    <w:p>
      <w:pPr>
        <w:pStyle w:val="ListBullet"/>
      </w:pPr>
      <w:r>
        <w:t>لا نضيف Social/Friends/Chat.</w:t>
      </w:r>
    </w:p>
    <w:p>
      <w:pPr>
        <w:pStyle w:val="ListBullet"/>
      </w:pPr>
      <w:r>
        <w:t>لا نضيف اقتصاد معقد متعدد العملات.</w:t>
      </w:r>
    </w:p>
    <w:p>
      <w:pPr>
        <w:pStyle w:val="ListBullet"/>
      </w:pPr>
      <w:r>
        <w:t>لا نفتح عشرات أنواع الـRewards من البداية.</w:t>
      </w:r>
    </w:p>
    <w:p>
      <w:pPr>
        <w:pStyle w:val="ListBullet"/>
      </w:pPr>
      <w:r>
        <w:t>لا نربط قيمة Marks النهائية قبل اختبار اقتصاد النظام.</w:t>
      </w:r>
    </w:p>
    <w:p>
      <w:pPr>
        <w:pStyle w:val="Heading1"/>
      </w:pPr>
      <w:r>
        <w:t>14. Definition of Done — النسخة الأولى</w:t>
      </w:r>
    </w:p>
    <w:p>
      <w:pPr>
        <w:pStyle w:val="ListBullet"/>
      </w:pPr>
      <w:r>
        <w:t>اللاعب يفتح اللعبة ويختار Avatar.</w:t>
      </w:r>
    </w:p>
    <w:p>
      <w:pPr>
        <w:pStyle w:val="ListBullet"/>
      </w:pPr>
      <w:r>
        <w:t>يدخل Home.</w:t>
      </w:r>
    </w:p>
    <w:p>
      <w:pPr>
        <w:pStyle w:val="ListBullet"/>
      </w:pPr>
      <w:r>
        <w:t>يمسح Checkpoint حقيقي.</w:t>
      </w:r>
    </w:p>
    <w:p>
      <w:pPr>
        <w:pStyle w:val="ListBullet"/>
      </w:pPr>
      <w:r>
        <w:t>يتعرف على المكان.</w:t>
      </w:r>
    </w:p>
    <w:p>
      <w:pPr>
        <w:pStyle w:val="ListBullet"/>
      </w:pPr>
      <w:r>
        <w:t>يعمل Verification.</w:t>
      </w:r>
    </w:p>
    <w:p>
      <w:pPr>
        <w:pStyle w:val="ListBullet"/>
      </w:pPr>
      <w:r>
        <w:t>يحصل على Points.</w:t>
      </w:r>
    </w:p>
    <w:p>
      <w:pPr>
        <w:pStyle w:val="ListBullet"/>
      </w:pPr>
      <w:r>
        <w:t>يرى الـCheckpoint داخل Collection.</w:t>
      </w:r>
    </w:p>
    <w:p>
      <w:pPr>
        <w:pStyle w:val="ListBullet"/>
      </w:pPr>
      <w:r>
        <w:t>يرى تقدمه على Map.</w:t>
      </w:r>
    </w:p>
    <w:p>
      <w:pPr>
        <w:pStyle w:val="ListBullet"/>
      </w:pPr>
      <w:r>
        <w:t>يجمع Points من أكثر من مكان.</w:t>
      </w:r>
    </w:p>
    <w:p>
      <w:pPr>
        <w:pStyle w:val="ListBullet"/>
      </w:pPr>
      <w:r>
        <w:t>يحوّل Points إلى Marks وفق قاعدة قابلة للتعديل.</w:t>
      </w:r>
    </w:p>
    <w:p>
      <w:pPr>
        <w:pStyle w:val="ListBullet"/>
      </w:pPr>
      <w:r>
        <w:t>يستخدم Marks عند براميل عبر Redemption Code/QR.</w:t>
      </w:r>
    </w:p>
    <w:p/>
    <w:p>
      <w:pPr>
        <w:jc w:val="center"/>
      </w:pPr>
      <w:r>
        <w:rPr>
          <w:b/>
        </w:rPr>
        <w:t>BARAMEEL — خد وقتك.. خد نفسك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